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Fitness Platform - API Documentation (MVP)</w:t>
      </w:r>
    </w:p>
    <w:p>
      <w:r>
        <w:t>Base URL</w:t>
        <w:br/>
        <w:t>https://api.yourdomain.com/api/v1</w:t>
        <w:br/>
        <w:br/>
        <w:t>Authentication: Bearer JWT</w:t>
      </w:r>
    </w:p>
    <w:p>
      <w:pPr>
        <w:pStyle w:val="Heading1"/>
      </w:pPr>
      <w:r>
        <w:t>Authentication</w:t>
      </w:r>
    </w:p>
    <w:p>
      <w:pPr>
        <w:pStyle w:val="Heading2"/>
      </w:pPr>
      <w:r>
        <w:t>POST /auth/register</w:t>
      </w:r>
    </w:p>
    <w:p>
      <w:r>
        <w:t>Purpose: Register a new user</w:t>
        <w:br/>
        <w:t>Authentication: No</w:t>
      </w:r>
    </w:p>
    <w:p>
      <w:r>
        <w:t>Body:</w:t>
        <w:br/>
        <w:t>- name</w:t>
        <w:br/>
        <w:t>- email</w:t>
        <w:br/>
        <w:t>- password</w:t>
      </w:r>
    </w:p>
    <w:p>
      <w:pPr>
        <w:pStyle w:val="Heading2"/>
      </w:pPr>
      <w:r>
        <w:t>POST /auth/login</w:t>
      </w:r>
    </w:p>
    <w:p>
      <w:r>
        <w:t>Purpose: User login</w:t>
        <w:br/>
        <w:t>Authentication: No</w:t>
      </w:r>
    </w:p>
    <w:p>
      <w:r>
        <w:t>Body:</w:t>
        <w:br/>
        <w:t>- email</w:t>
        <w:br/>
        <w:t>- password</w:t>
      </w:r>
    </w:p>
    <w:p>
      <w:pPr>
        <w:pStyle w:val="Heading2"/>
      </w:pPr>
      <w:r>
        <w:t>POST /auth/refresh</w:t>
      </w:r>
    </w:p>
    <w:p>
      <w:r>
        <w:t>Purpose: Refresh access token</w:t>
        <w:br/>
        <w:t>Authentication: No</w:t>
      </w:r>
    </w:p>
    <w:p>
      <w:pPr>
        <w:pStyle w:val="Heading2"/>
      </w:pPr>
      <w:r>
        <w:t>POST /auth/logout</w:t>
      </w:r>
    </w:p>
    <w:p>
      <w:r>
        <w:t>Purpose: Logout user</w:t>
        <w:br/>
        <w:t>Authentication: Yes</w:t>
      </w:r>
    </w:p>
    <w:p>
      <w:pPr>
        <w:pStyle w:val="Heading2"/>
      </w:pPr>
      <w:r>
        <w:t>POST /auth/forgot-password</w:t>
      </w:r>
    </w:p>
    <w:p>
      <w:r>
        <w:t>Purpose: Send reset email</w:t>
        <w:br/>
        <w:t>Authentication: No</w:t>
      </w:r>
    </w:p>
    <w:p>
      <w:pPr>
        <w:pStyle w:val="Heading2"/>
      </w:pPr>
      <w:r>
        <w:t>POST /auth/reset-password</w:t>
      </w:r>
    </w:p>
    <w:p>
      <w:r>
        <w:t>Purpose: Reset password</w:t>
        <w:br/>
        <w:t>Authentication: No</w:t>
      </w:r>
    </w:p>
    <w:p>
      <w:pPr>
        <w:pStyle w:val="Heading1"/>
      </w:pPr>
      <w:r>
        <w:t>Profile</w:t>
      </w:r>
    </w:p>
    <w:p>
      <w:pPr>
        <w:pStyle w:val="Heading2"/>
      </w:pPr>
      <w:r>
        <w:t>GET /users/me</w:t>
      </w:r>
    </w:p>
    <w:p>
      <w:r>
        <w:t>Purpose: Get current profile</w:t>
        <w:br/>
        <w:t>Authentication: Yes</w:t>
      </w:r>
    </w:p>
    <w:p>
      <w:pPr>
        <w:pStyle w:val="Heading2"/>
      </w:pPr>
      <w:r>
        <w:t>PUT /users/me</w:t>
      </w:r>
    </w:p>
    <w:p>
      <w:r>
        <w:t>Purpose: Update profile</w:t>
        <w:br/>
        <w:t>Authentication: Yes</w:t>
      </w:r>
    </w:p>
    <w:p>
      <w:r>
        <w:t>Fields: age, gender, height, weight, goal, activityLevel, injuries, equipment</w:t>
      </w:r>
    </w:p>
    <w:p>
      <w:pPr>
        <w:pStyle w:val="Heading1"/>
      </w:pPr>
      <w:r>
        <w:t>Dashboard</w:t>
      </w:r>
    </w:p>
    <w:p>
      <w:pPr>
        <w:pStyle w:val="Heading2"/>
      </w:pPr>
      <w:r>
        <w:t>GET /dashboard</w:t>
      </w:r>
    </w:p>
    <w:p>
      <w:r>
        <w:t>Purpose: Dashboard summary</w:t>
        <w:br/>
        <w:t>Authentication: Yes</w:t>
      </w:r>
    </w:p>
    <w:p>
      <w:pPr>
        <w:pStyle w:val="Heading1"/>
      </w:pPr>
      <w:r>
        <w:t>Exercises</w:t>
      </w:r>
    </w:p>
    <w:p>
      <w:pPr>
        <w:pStyle w:val="Heading2"/>
      </w:pPr>
      <w:r>
        <w:t>GET /exercises</w:t>
      </w:r>
    </w:p>
    <w:p>
      <w:r>
        <w:t>Purpose: List exercises</w:t>
        <w:br/>
        <w:t>Authentication: Yes</w:t>
      </w:r>
    </w:p>
    <w:p>
      <w:pPr>
        <w:pStyle w:val="Heading2"/>
      </w:pPr>
      <w:r>
        <w:t>GET /exercises/{id}</w:t>
      </w:r>
    </w:p>
    <w:p>
      <w:r>
        <w:t>Purpose: Exercise details</w:t>
        <w:br/>
        <w:t>Authentication: Yes</w:t>
      </w:r>
    </w:p>
    <w:p>
      <w:pPr>
        <w:pStyle w:val="Heading2"/>
      </w:pPr>
      <w:r>
        <w:t>POST /admin/exercises</w:t>
      </w:r>
    </w:p>
    <w:p>
      <w:r>
        <w:t>Purpose: Create exercise (Admin)</w:t>
        <w:br/>
        <w:t>Authentication: Yes</w:t>
      </w:r>
    </w:p>
    <w:p>
      <w:pPr>
        <w:pStyle w:val="Heading2"/>
      </w:pPr>
      <w:r>
        <w:t>PUT /admin/exercises/{id}</w:t>
      </w:r>
    </w:p>
    <w:p>
      <w:r>
        <w:t>Purpose: Update exercise (Admin)</w:t>
        <w:br/>
        <w:t>Authentication: Yes</w:t>
      </w:r>
    </w:p>
    <w:p>
      <w:pPr>
        <w:pStyle w:val="Heading2"/>
      </w:pPr>
      <w:r>
        <w:t>DELETE /admin/exercises/{id}</w:t>
      </w:r>
    </w:p>
    <w:p>
      <w:r>
        <w:t>Purpose: Delete exercise (Admin)</w:t>
        <w:br/>
        <w:t>Authentication: Yes</w:t>
      </w:r>
    </w:p>
    <w:p>
      <w:pPr>
        <w:pStyle w:val="Heading1"/>
      </w:pPr>
      <w:r>
        <w:t>Workout</w:t>
      </w:r>
    </w:p>
    <w:p>
      <w:pPr>
        <w:pStyle w:val="Heading2"/>
      </w:pPr>
      <w:r>
        <w:t>GET /workouts</w:t>
      </w:r>
    </w:p>
    <w:p>
      <w:r>
        <w:t>Purpose: Current workout plans</w:t>
        <w:br/>
        <w:t>Authentication: Yes</w:t>
      </w:r>
    </w:p>
    <w:p>
      <w:pPr>
        <w:pStyle w:val="Heading2"/>
      </w:pPr>
      <w:r>
        <w:t>GET /workouts/{id}</w:t>
      </w:r>
    </w:p>
    <w:p>
      <w:r>
        <w:t>Purpose: Workout details</w:t>
        <w:br/>
        <w:t>Authentication: Yes</w:t>
      </w:r>
    </w:p>
    <w:p>
      <w:pPr>
        <w:pStyle w:val="Heading2"/>
      </w:pPr>
      <w:r>
        <w:t>POST /workouts/complete</w:t>
      </w:r>
    </w:p>
    <w:p>
      <w:r>
        <w:t>Purpose: Mark workout completed</w:t>
        <w:br/>
        <w:t>Authentication: Yes</w:t>
      </w:r>
    </w:p>
    <w:p>
      <w:pPr>
        <w:pStyle w:val="Heading2"/>
      </w:pPr>
      <w:r>
        <w:t>GET /workouts/history</w:t>
      </w:r>
    </w:p>
    <w:p>
      <w:r>
        <w:t>Purpose: Workout history</w:t>
        <w:br/>
        <w:t>Authentication: Yes</w:t>
      </w:r>
    </w:p>
    <w:p>
      <w:pPr>
        <w:pStyle w:val="Heading1"/>
      </w:pPr>
      <w:r>
        <w:t>Progress</w:t>
      </w:r>
    </w:p>
    <w:p>
      <w:pPr>
        <w:pStyle w:val="Heading2"/>
      </w:pPr>
      <w:r>
        <w:t>GET /progress</w:t>
      </w:r>
    </w:p>
    <w:p>
      <w:r>
        <w:t>Purpose: Progress history</w:t>
        <w:br/>
        <w:t>Authentication: Yes</w:t>
      </w:r>
    </w:p>
    <w:p>
      <w:pPr>
        <w:pStyle w:val="Heading2"/>
      </w:pPr>
      <w:r>
        <w:t>POST /progress/weight</w:t>
      </w:r>
    </w:p>
    <w:p>
      <w:r>
        <w:t>Purpose: Add weight log</w:t>
        <w:br/>
        <w:t>Authentication: Yes</w:t>
      </w:r>
    </w:p>
    <w:p>
      <w:pPr>
        <w:pStyle w:val="Heading2"/>
      </w:pPr>
      <w:r>
        <w:t>POST /progress/body-measurements</w:t>
      </w:r>
    </w:p>
    <w:p>
      <w:r>
        <w:t>Purpose: Add body measurements</w:t>
        <w:br/>
        <w:t>Authentication: Yes</w:t>
      </w:r>
    </w:p>
    <w:p>
      <w:pPr>
        <w:pStyle w:val="Heading2"/>
      </w:pPr>
      <w:r>
        <w:t>POST /progress/photos</w:t>
      </w:r>
    </w:p>
    <w:p>
      <w:r>
        <w:t>Purpose: Upload progress photo</w:t>
        <w:br/>
        <w:t>Authentication: Yes</w:t>
      </w:r>
    </w:p>
    <w:p>
      <w:pPr>
        <w:pStyle w:val="Heading1"/>
      </w:pPr>
      <w:r>
        <w:t>Subscriptions</w:t>
      </w:r>
    </w:p>
    <w:p>
      <w:pPr>
        <w:pStyle w:val="Heading2"/>
      </w:pPr>
      <w:r>
        <w:t>GET /subscriptions/plans</w:t>
      </w:r>
    </w:p>
    <w:p>
      <w:r>
        <w:t>Purpose: Available plans</w:t>
        <w:br/>
        <w:t>Authentication: No</w:t>
      </w:r>
    </w:p>
    <w:p>
      <w:pPr>
        <w:pStyle w:val="Heading2"/>
      </w:pPr>
      <w:r>
        <w:t>POST /subscriptions/create</w:t>
      </w:r>
    </w:p>
    <w:p>
      <w:r>
        <w:t>Purpose: Create subscription</w:t>
        <w:br/>
        <w:t>Authentication: Yes</w:t>
      </w:r>
    </w:p>
    <w:p>
      <w:pPr>
        <w:pStyle w:val="Heading2"/>
      </w:pPr>
      <w:r>
        <w:t>POST /payments/webhook</w:t>
      </w:r>
    </w:p>
    <w:p>
      <w:r>
        <w:t>Purpose: Payment webhook</w:t>
        <w:br/>
        <w:t>Authentication: No</w:t>
      </w:r>
    </w:p>
    <w:p>
      <w:pPr>
        <w:pStyle w:val="Heading1"/>
      </w:pPr>
      <w:r>
        <w:t>Admin</w:t>
      </w:r>
    </w:p>
    <w:p>
      <w:pPr>
        <w:pStyle w:val="Heading2"/>
      </w:pPr>
      <w:r>
        <w:t>GET /admin/users</w:t>
      </w:r>
    </w:p>
    <w:p>
      <w:r>
        <w:t>Purpose: List users</w:t>
        <w:br/>
        <w:t>Authentication: Yes</w:t>
      </w:r>
    </w:p>
    <w:p>
      <w:pPr>
        <w:pStyle w:val="Heading2"/>
      </w:pPr>
      <w:r>
        <w:t>GET /admin/dashboard</w:t>
      </w:r>
    </w:p>
    <w:p>
      <w:r>
        <w:t>Purpose: Admin analytics</w:t>
        <w:br/>
        <w:t>Authentication: Yes</w:t>
      </w:r>
    </w:p>
    <w:p>
      <w:pPr>
        <w:pStyle w:val="Heading2"/>
      </w:pPr>
      <w:r>
        <w:t>GET /admin/subscriptions</w:t>
      </w:r>
    </w:p>
    <w:p>
      <w:r>
        <w:t>Purpose: Subscription overview</w:t>
        <w:br/>
        <w:t>Authentication: Yes</w:t>
      </w:r>
    </w:p>
    <w:p>
      <w:pPr>
        <w:pStyle w:val="Heading2"/>
      </w:pPr>
      <w:r>
        <w:t>GET /admin/workouts</w:t>
      </w:r>
    </w:p>
    <w:p>
      <w:r>
        <w:t>Purpose: Workout templates</w:t>
        <w:br/>
        <w:t>Authentication: Yes</w:t>
      </w:r>
    </w:p>
    <w:p>
      <w:pPr>
        <w:pStyle w:val="Heading1"/>
      </w:pPr>
      <w:r>
        <w:t>Future AI APIs</w:t>
      </w:r>
    </w:p>
    <w:p>
      <w:pPr>
        <w:pStyle w:val="Heading2"/>
      </w:pPr>
      <w:r>
        <w:t>POST /ai/workout</w:t>
      </w:r>
    </w:p>
    <w:p>
      <w:r>
        <w:t>Purpose: Generate AI workout</w:t>
        <w:br/>
        <w:t>Authentication: Yes</w:t>
      </w:r>
    </w:p>
    <w:p>
      <w:pPr>
        <w:pStyle w:val="Heading2"/>
      </w:pPr>
      <w:r>
        <w:t>POST /ai/meal-plan</w:t>
      </w:r>
    </w:p>
    <w:p>
      <w:r>
        <w:t>Purpose: Generate AI meal plan</w:t>
        <w:br/>
        <w:t>Authentication: Yes</w:t>
      </w:r>
    </w:p>
    <w:p>
      <w:pPr>
        <w:pStyle w:val="Heading2"/>
      </w:pPr>
      <w:r>
        <w:t>POST /ai/chat</w:t>
      </w:r>
    </w:p>
    <w:p>
      <w:r>
        <w:t>Purpose: AI fitness coach</w:t>
        <w:br/>
        <w:t>Authentication: Yes</w:t>
      </w:r>
    </w:p>
    <w:p>
      <w:pPr>
        <w:pStyle w:val="Heading1"/>
      </w:pPr>
      <w:r>
        <w:t>Response Format</w:t>
      </w:r>
    </w:p>
    <w:p>
      <w:r>
        <w:t>Success:</w:t>
        <w:br/>
        <w:t>{</w:t>
        <w:br/>
        <w:t xml:space="preserve">  "success": true,</w:t>
        <w:br/>
        <w:t xml:space="preserve">  "message": "OK",</w:t>
        <w:br/>
        <w:t xml:space="preserve">  "data": {}</w:t>
        <w:br/>
        <w:t>}</w:t>
        <w:br/>
        <w:br/>
        <w:t>Error:</w:t>
        <w:br/>
        <w:t>{</w:t>
        <w:br/>
        <w:t xml:space="preserve">  "success": false,</w:t>
        <w:br/>
        <w:t xml:space="preserve">  "message": "Validation failed",</w:t>
        <w:br/>
        <w:t xml:space="preserve">  "errors": []</w:t>
        <w:br/>
        <w:t>}</w:t>
      </w:r>
    </w:p>
    <w:p>
      <w:pPr>
        <w:pStyle w:val="Heading1"/>
      </w:pPr>
      <w:r>
        <w:t>HTTP Status Codes</w:t>
      </w:r>
    </w:p>
    <w:p>
      <w:r>
        <w:t>200 OK</w:t>
        <w:br/>
        <w:t>201 Created</w:t>
        <w:br/>
        <w:t>400 Bad Request</w:t>
        <w:br/>
        <w:t>401 Unauthorized</w:t>
        <w:br/>
        <w:t>403 Forbidden</w:t>
        <w:br/>
        <w:t>404 Not Found</w:t>
        <w:br/>
        <w:t>500 Internal Server 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