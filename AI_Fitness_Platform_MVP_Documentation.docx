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Fitness Platform MVP Technical Documentation</w:t>
      </w:r>
    </w:p>
    <w:p>
      <w:r>
        <w:t>Version: 1.0</w:t>
        <w:br/>
        <w:t>Purpose: MVP architecture and implementation guide for an AI fitness platform similar to VXS Trainer.</w:t>
        <w:br/>
      </w:r>
    </w:p>
    <w:p>
      <w:pPr>
        <w:pStyle w:val="Heading1"/>
      </w:pPr>
      <w:r>
        <w:t>1. Project Overview</w:t>
      </w:r>
    </w:p>
    <w:p>
      <w:r>
        <w:t>This MVP delivers a production-ready web platform that allows users to register, complete an onboarding assessment, receive personalized workout plans, track progress, and manage subscriptions. The architecture is designed so Android and iOS apps can reuse the same backend without changes.</w:t>
      </w:r>
    </w:p>
    <w:p>
      <w:pPr>
        <w:pStyle w:val="Heading1"/>
      </w:pPr>
      <w:r>
        <w:t>2. Objectives</w:t>
      </w:r>
    </w:p>
    <w:p>
      <w:pPr>
        <w:pStyle w:val="ListBullet"/>
      </w:pPr>
      <w:r>
        <w:t>Launch a responsive web application first.</w:t>
      </w:r>
    </w:p>
    <w:p>
      <w:pPr>
        <w:pStyle w:val="ListBullet"/>
      </w:pPr>
      <w:r>
        <w:t>Build reusable REST APIs for future mobile apps.</w:t>
      </w:r>
    </w:p>
    <w:p>
      <w:pPr>
        <w:pStyle w:val="ListBullet"/>
      </w:pPr>
      <w:r>
        <w:t>Keep infrastructure cost low for 50–100 daily active users.</w:t>
      </w:r>
    </w:p>
    <w:p>
      <w:pPr>
        <w:pStyle w:val="ListBullet"/>
      </w:pPr>
      <w:r>
        <w:t>Design a scalable architecture for future AI features.</w:t>
      </w:r>
    </w:p>
    <w:p>
      <w:pPr>
        <w:pStyle w:val="Heading1"/>
      </w:pPr>
      <w:r>
        <w:t>3. Technology Stack</w:t>
      </w:r>
    </w:p>
    <w:tbl>
      <w:tblPr>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Reason</w:t>
            </w:r>
          </w:p>
        </w:tc>
      </w:tr>
      <w:tr>
        <w:tc>
          <w:tcPr>
            <w:tcW w:type="dxa" w:w="2880"/>
          </w:tcPr>
          <w:p>
            <w:r>
              <w:t>Frontend</w:t>
            </w:r>
          </w:p>
        </w:tc>
        <w:tc>
          <w:tcPr>
            <w:tcW w:type="dxa" w:w="2880"/>
          </w:tcPr>
          <w:p>
            <w:r>
              <w:t>Next.js 15, TypeScript, Tailwind CSS, shadcn/ui, TanStack Query</w:t>
            </w:r>
          </w:p>
        </w:tc>
        <w:tc>
          <w:tcPr>
            <w:tcW w:type="dxa" w:w="2880"/>
          </w:tcPr>
          <w:p>
            <w:r>
              <w:t>Modern UI, SSR, SEO, fast development</w:t>
            </w:r>
          </w:p>
        </w:tc>
      </w:tr>
      <w:tr>
        <w:tc>
          <w:tcPr>
            <w:tcW w:type="dxa" w:w="2880"/>
          </w:tcPr>
          <w:p>
            <w:r>
              <w:t>Backend</w:t>
            </w:r>
          </w:p>
        </w:tc>
        <w:tc>
          <w:tcPr>
            <w:tcW w:type="dxa" w:w="2880"/>
          </w:tcPr>
          <w:p>
            <w:r>
              <w:t>NestJS</w:t>
            </w:r>
          </w:p>
        </w:tc>
        <w:tc>
          <w:tcPr>
            <w:tcW w:type="dxa" w:w="2880"/>
          </w:tcPr>
          <w:p>
            <w:r>
              <w:t>Modular, scalable APIs</w:t>
            </w:r>
          </w:p>
        </w:tc>
      </w:tr>
      <w:tr>
        <w:tc>
          <w:tcPr>
            <w:tcW w:type="dxa" w:w="2880"/>
          </w:tcPr>
          <w:p>
            <w:r>
              <w:t>Database</w:t>
            </w:r>
          </w:p>
        </w:tc>
        <w:tc>
          <w:tcPr>
            <w:tcW w:type="dxa" w:w="2880"/>
          </w:tcPr>
          <w:p>
            <w:r>
              <w:t>PostgreSQL (Supabase)</w:t>
            </w:r>
          </w:p>
        </w:tc>
        <w:tc>
          <w:tcPr>
            <w:tcW w:type="dxa" w:w="2880"/>
          </w:tcPr>
          <w:p>
            <w:r>
              <w:t>Managed database with backups</w:t>
            </w:r>
          </w:p>
        </w:tc>
      </w:tr>
      <w:tr>
        <w:tc>
          <w:tcPr>
            <w:tcW w:type="dxa" w:w="2880"/>
          </w:tcPr>
          <w:p>
            <w:r>
              <w:t>ORM</w:t>
            </w:r>
          </w:p>
        </w:tc>
        <w:tc>
          <w:tcPr>
            <w:tcW w:type="dxa" w:w="2880"/>
          </w:tcPr>
          <w:p>
            <w:r>
              <w:t>Prisma</w:t>
            </w:r>
          </w:p>
        </w:tc>
        <w:tc>
          <w:tcPr>
            <w:tcW w:type="dxa" w:w="2880"/>
          </w:tcPr>
          <w:p>
            <w:r>
              <w:t>Developer productivity</w:t>
            </w:r>
          </w:p>
        </w:tc>
      </w:tr>
      <w:tr>
        <w:tc>
          <w:tcPr>
            <w:tcW w:type="dxa" w:w="2880"/>
          </w:tcPr>
          <w:p>
            <w:r>
              <w:t>Authentication</w:t>
            </w:r>
          </w:p>
        </w:tc>
        <w:tc>
          <w:tcPr>
            <w:tcW w:type="dxa" w:w="2880"/>
          </w:tcPr>
          <w:p>
            <w:r>
              <w:t>JWT + Refresh Tokens</w:t>
            </w:r>
          </w:p>
        </w:tc>
        <w:tc>
          <w:tcPr>
            <w:tcW w:type="dxa" w:w="2880"/>
          </w:tcPr>
          <w:p>
            <w:r>
              <w:t>Secure auth</w:t>
            </w:r>
          </w:p>
        </w:tc>
      </w:tr>
      <w:tr>
        <w:tc>
          <w:tcPr>
            <w:tcW w:type="dxa" w:w="2880"/>
          </w:tcPr>
          <w:p>
            <w:r>
              <w:t>Storage</w:t>
            </w:r>
          </w:p>
        </w:tc>
        <w:tc>
          <w:tcPr>
            <w:tcW w:type="dxa" w:w="2880"/>
          </w:tcPr>
          <w:p>
            <w:r>
              <w:t>Cloudflare R2</w:t>
            </w:r>
          </w:p>
        </w:tc>
        <w:tc>
          <w:tcPr>
            <w:tcW w:type="dxa" w:w="2880"/>
          </w:tcPr>
          <w:p>
            <w:r>
              <w:t>Low-cost object storage</w:t>
            </w:r>
          </w:p>
        </w:tc>
      </w:tr>
      <w:tr>
        <w:tc>
          <w:tcPr>
            <w:tcW w:type="dxa" w:w="2880"/>
          </w:tcPr>
          <w:p>
            <w:r>
              <w:t>Hosting</w:t>
            </w:r>
          </w:p>
        </w:tc>
        <w:tc>
          <w:tcPr>
            <w:tcW w:type="dxa" w:w="2880"/>
          </w:tcPr>
          <w:p>
            <w:r>
              <w:t>Vercel + DigitalOcean Droplet</w:t>
            </w:r>
          </w:p>
        </w:tc>
        <w:tc>
          <w:tcPr>
            <w:tcW w:type="dxa" w:w="2880"/>
          </w:tcPr>
          <w:p>
            <w:r>
              <w:t>Simple deployment</w:t>
            </w:r>
          </w:p>
        </w:tc>
      </w:tr>
      <w:tr>
        <w:tc>
          <w:tcPr>
            <w:tcW w:type="dxa" w:w="2880"/>
          </w:tcPr>
          <w:p>
            <w:r>
              <w:t>Payments</w:t>
            </w:r>
          </w:p>
        </w:tc>
        <w:tc>
          <w:tcPr>
            <w:tcW w:type="dxa" w:w="2880"/>
          </w:tcPr>
          <w:p>
            <w:r>
              <w:t>Razorpay (India), Stripe (Global)</w:t>
            </w:r>
          </w:p>
        </w:tc>
        <w:tc>
          <w:tcPr>
            <w:tcW w:type="dxa" w:w="2880"/>
          </w:tcPr>
          <w:p>
            <w:r>
              <w:t>Subscriptions</w:t>
            </w:r>
          </w:p>
        </w:tc>
      </w:tr>
      <w:tr>
        <w:tc>
          <w:tcPr>
            <w:tcW w:type="dxa" w:w="2880"/>
          </w:tcPr>
          <w:p>
            <w:r>
              <w:t>Email</w:t>
            </w:r>
          </w:p>
        </w:tc>
        <w:tc>
          <w:tcPr>
            <w:tcW w:type="dxa" w:w="2880"/>
          </w:tcPr>
          <w:p>
            <w:r>
              <w:t>Resend</w:t>
            </w:r>
          </w:p>
        </w:tc>
        <w:tc>
          <w:tcPr>
            <w:tcW w:type="dxa" w:w="2880"/>
          </w:tcPr>
          <w:p>
            <w:r>
              <w:t>Transactional email</w:t>
            </w:r>
          </w:p>
        </w:tc>
      </w:tr>
      <w:tr>
        <w:tc>
          <w:tcPr>
            <w:tcW w:type="dxa" w:w="2880"/>
          </w:tcPr>
          <w:p>
            <w:r>
              <w:t>Monitoring</w:t>
            </w:r>
          </w:p>
        </w:tc>
        <w:tc>
          <w:tcPr>
            <w:tcW w:type="dxa" w:w="2880"/>
          </w:tcPr>
          <w:p>
            <w:r>
              <w:t>Better Stack / Uptime Kuma</w:t>
            </w:r>
          </w:p>
        </w:tc>
        <w:tc>
          <w:tcPr>
            <w:tcW w:type="dxa" w:w="2880"/>
          </w:tcPr>
          <w:p>
            <w:r>
              <w:t>Monitoring</w:t>
            </w:r>
          </w:p>
        </w:tc>
      </w:tr>
      <w:tr>
        <w:tc>
          <w:tcPr>
            <w:tcW w:type="dxa" w:w="2880"/>
          </w:tcPr>
          <w:p>
            <w:r>
              <w:t>Queue (future)</w:t>
            </w:r>
          </w:p>
        </w:tc>
        <w:tc>
          <w:tcPr>
            <w:tcW w:type="dxa" w:w="2880"/>
          </w:tcPr>
          <w:p>
            <w:r>
              <w:t>Redis + BullMQ</w:t>
            </w:r>
          </w:p>
        </w:tc>
        <w:tc>
          <w:tcPr>
            <w:tcW w:type="dxa" w:w="2880"/>
          </w:tcPr>
          <w:p>
            <w:r>
              <w:t>Background jobs</w:t>
            </w:r>
          </w:p>
        </w:tc>
      </w:tr>
    </w:tbl>
    <w:p>
      <w:pPr>
        <w:pStyle w:val="Heading1"/>
      </w:pPr>
      <w:r>
        <w:t>4. High-Level Architecture</w:t>
      </w:r>
    </w:p>
    <w:p>
      <w:r>
        <w:t>Client Browser -&gt; Next.js Frontend (Vercel) -&gt; REST API -&gt; NestJS (DigitalOcean) -&gt; PostgreSQL (Supabase) -&gt; Cloudflare R2 for media.</w:t>
      </w:r>
    </w:p>
    <w:p>
      <w:pPr>
        <w:pStyle w:val="Heading1"/>
      </w:pPr>
      <w:r>
        <w:t>5. Core MVP Features</w:t>
      </w:r>
    </w:p>
    <w:p>
      <w:pPr>
        <w:pStyle w:val="Heading2"/>
      </w:pPr>
      <w:r>
        <w:t>Authentication</w:t>
      </w:r>
    </w:p>
    <w:p>
      <w:r>
        <w:t>Email login, registration, password reset, JWT authentication.</w:t>
      </w:r>
    </w:p>
    <w:p>
      <w:pPr>
        <w:pStyle w:val="Heading2"/>
      </w:pPr>
      <w:r>
        <w:t>User Profile</w:t>
      </w:r>
    </w:p>
    <w:p>
      <w:r>
        <w:t>Age, gender, height, weight, goals, activity level, equipment, injuries.</w:t>
      </w:r>
    </w:p>
    <w:p>
      <w:pPr>
        <w:pStyle w:val="Heading2"/>
      </w:pPr>
      <w:r>
        <w:t>Dashboard</w:t>
      </w:r>
    </w:p>
    <w:p>
      <w:r>
        <w:t>Overview, today's workout, streak, recent activity.</w:t>
      </w:r>
    </w:p>
    <w:p>
      <w:pPr>
        <w:pStyle w:val="Heading2"/>
      </w:pPr>
      <w:r>
        <w:t>Workout Plans</w:t>
      </w:r>
    </w:p>
    <w:p>
      <w:r>
        <w:t>Structured plans, exercise list, sets, reps, rest timer.</w:t>
      </w:r>
    </w:p>
    <w:p>
      <w:pPr>
        <w:pStyle w:val="Heading2"/>
      </w:pPr>
      <w:r>
        <w:t>Exercise Library</w:t>
      </w:r>
    </w:p>
    <w:p>
      <w:r>
        <w:t>Exercise details, muscles, difficulty, instructions, media.</w:t>
      </w:r>
    </w:p>
    <w:p>
      <w:pPr>
        <w:pStyle w:val="Heading2"/>
      </w:pPr>
      <w:r>
        <w:t>Progress Tracking</w:t>
      </w:r>
    </w:p>
    <w:p>
      <w:r>
        <w:t>Weight history, body measurements, completed workouts.</w:t>
      </w:r>
    </w:p>
    <w:p>
      <w:pPr>
        <w:pStyle w:val="Heading2"/>
      </w:pPr>
      <w:r>
        <w:t>Admin Panel</w:t>
      </w:r>
    </w:p>
    <w:p>
      <w:r>
        <w:t>Users, exercises, workout templates, subscriptions.</w:t>
      </w:r>
    </w:p>
    <w:p>
      <w:pPr>
        <w:pStyle w:val="Heading2"/>
      </w:pPr>
      <w:r>
        <w:t>Subscriptions</w:t>
      </w:r>
    </w:p>
    <w:p>
      <w:r>
        <w:t>Plan management and payment integration.</w:t>
      </w:r>
    </w:p>
    <w:p>
      <w:pPr>
        <w:pStyle w:val="Heading2"/>
      </w:pPr>
      <w:r>
        <w:t>Notifications</w:t>
      </w:r>
    </w:p>
    <w:p>
      <w:r>
        <w:t>Email reminders (push later).</w:t>
      </w:r>
    </w:p>
    <w:p>
      <w:pPr>
        <w:pStyle w:val="Heading1"/>
      </w:pPr>
      <w:r>
        <w:t>6. Future Phase (Not MVP)</w:t>
      </w:r>
    </w:p>
    <w:p>
      <w:pPr>
        <w:pStyle w:val="ListBullet"/>
      </w:pPr>
      <w:r>
        <w:t>AI workout generation</w:t>
      </w:r>
    </w:p>
    <w:p>
      <w:pPr>
        <w:pStyle w:val="ListBullet"/>
      </w:pPr>
      <w:r>
        <w:t>AI meal planning</w:t>
      </w:r>
    </w:p>
    <w:p>
      <w:pPr>
        <w:pStyle w:val="ListBullet"/>
      </w:pPr>
      <w:r>
        <w:t>AI chat coach</w:t>
      </w:r>
    </w:p>
    <w:p>
      <w:pPr>
        <w:pStyle w:val="ListBullet"/>
      </w:pPr>
      <w:r>
        <w:t>Mobile applications (Android/iOS)</w:t>
      </w:r>
    </w:p>
    <w:p>
      <w:pPr>
        <w:pStyle w:val="ListBullet"/>
      </w:pPr>
      <w:r>
        <w:t>Wearable integrations</w:t>
      </w:r>
    </w:p>
    <w:p>
      <w:pPr>
        <w:pStyle w:val="ListBullet"/>
      </w:pPr>
      <w:r>
        <w:t>Push notifications</w:t>
      </w:r>
    </w:p>
    <w:p>
      <w:pPr>
        <w:pStyle w:val="ListBullet"/>
      </w:pPr>
      <w:r>
        <w:t>Advanced analytics</w:t>
      </w:r>
    </w:p>
    <w:p>
      <w:pPr>
        <w:pStyle w:val="Heading1"/>
      </w:pPr>
      <w:r>
        <w:t>7. API Modules</w:t>
      </w:r>
    </w:p>
    <w:p>
      <w:pPr>
        <w:pStyle w:val="ListBullet"/>
      </w:pPr>
      <w:r>
        <w:t>Auth</w:t>
      </w:r>
    </w:p>
    <w:p>
      <w:pPr>
        <w:pStyle w:val="ListBullet"/>
      </w:pPr>
      <w:r>
        <w:t>Users</w:t>
      </w:r>
    </w:p>
    <w:p>
      <w:pPr>
        <w:pStyle w:val="ListBullet"/>
      </w:pPr>
      <w:r>
        <w:t>Workout</w:t>
      </w:r>
    </w:p>
    <w:p>
      <w:pPr>
        <w:pStyle w:val="ListBullet"/>
      </w:pPr>
      <w:r>
        <w:t>Exercises</w:t>
      </w:r>
    </w:p>
    <w:p>
      <w:pPr>
        <w:pStyle w:val="ListBullet"/>
      </w:pPr>
      <w:r>
        <w:t>Progress</w:t>
      </w:r>
    </w:p>
    <w:p>
      <w:pPr>
        <w:pStyle w:val="ListBullet"/>
      </w:pPr>
      <w:r>
        <w:t>Admin</w:t>
      </w:r>
    </w:p>
    <w:p>
      <w:pPr>
        <w:pStyle w:val="ListBullet"/>
      </w:pPr>
      <w:r>
        <w:t>Subscription</w:t>
      </w:r>
    </w:p>
    <w:p>
      <w:pPr>
        <w:pStyle w:val="ListBullet"/>
      </w:pPr>
      <w:r>
        <w:t>Notification</w:t>
      </w:r>
    </w:p>
    <w:p>
      <w:pPr>
        <w:pStyle w:val="Heading1"/>
      </w:pPr>
      <w:r>
        <w:t>8. Database Entities</w:t>
      </w:r>
    </w:p>
    <w:p>
      <w:pPr>
        <w:pStyle w:val="ListBullet"/>
      </w:pPr>
      <w:r>
        <w:t>Users</w:t>
      </w:r>
    </w:p>
    <w:p>
      <w:pPr>
        <w:pStyle w:val="ListBullet"/>
      </w:pPr>
      <w:r>
        <w:t>Profiles</w:t>
      </w:r>
    </w:p>
    <w:p>
      <w:pPr>
        <w:pStyle w:val="ListBullet"/>
      </w:pPr>
      <w:r>
        <w:t>Exercises</w:t>
      </w:r>
    </w:p>
    <w:p>
      <w:pPr>
        <w:pStyle w:val="ListBullet"/>
      </w:pPr>
      <w:r>
        <w:t>Workout Plans</w:t>
      </w:r>
    </w:p>
    <w:p>
      <w:pPr>
        <w:pStyle w:val="ListBullet"/>
      </w:pPr>
      <w:r>
        <w:t>Workout Sessions</w:t>
      </w:r>
    </w:p>
    <w:p>
      <w:pPr>
        <w:pStyle w:val="ListBullet"/>
      </w:pPr>
      <w:r>
        <w:t>Progress Logs</w:t>
      </w:r>
    </w:p>
    <w:p>
      <w:pPr>
        <w:pStyle w:val="ListBullet"/>
      </w:pPr>
      <w:r>
        <w:t>Subscriptions</w:t>
      </w:r>
    </w:p>
    <w:p>
      <w:pPr>
        <w:pStyle w:val="ListBullet"/>
      </w:pPr>
      <w:r>
        <w:t>Payments</w:t>
      </w:r>
    </w:p>
    <w:p>
      <w:pPr>
        <w:pStyle w:val="Heading1"/>
      </w:pPr>
      <w:r>
        <w:t>9. Hosting &amp; Deployment</w:t>
      </w:r>
    </w:p>
    <w:p>
      <w:r>
        <w:t>Frontend: Vercel Hobby (upgrade when needed)</w:t>
        <w:br/>
        <w:t>Backend: DigitalOcean Basic Droplet (1 GB RAM initially)</w:t>
        <w:br/>
        <w:t>Database: Supabase Free</w:t>
        <w:br/>
        <w:t>Storage: Cloudflare R2</w:t>
        <w:br/>
        <w:t>Domain: Cloudflare DNS</w:t>
        <w:br/>
        <w:t>SSL: Let's Encrypt</w:t>
      </w:r>
    </w:p>
    <w:p>
      <w:pPr>
        <w:pStyle w:val="Heading1"/>
      </w:pPr>
      <w:r>
        <w:t>10. Estimated Monthly Infrastructure (50–100 Daily Users)</w:t>
      </w:r>
    </w:p>
    <w:tbl>
      <w:tblPr>
        <w:tblW w:type="auto" w:w="0"/>
        <w:tblLook w:firstColumn="1" w:firstRow="1" w:lastColumn="0" w:lastRow="0" w:noHBand="0" w:noVBand="1" w:val="04A0"/>
      </w:tblPr>
      <w:tblGrid>
        <w:gridCol w:w="4320"/>
        <w:gridCol w:w="4320"/>
      </w:tblGrid>
      <w:tr>
        <w:tc>
          <w:tcPr>
            <w:tcW w:type="dxa" w:w="4320"/>
          </w:tcPr>
          <w:p>
            <w:r>
              <w:t>Service</w:t>
            </w:r>
          </w:p>
        </w:tc>
        <w:tc>
          <w:tcPr>
            <w:tcW w:type="dxa" w:w="4320"/>
          </w:tcPr>
          <w:p>
            <w:r>
              <w:t>Estimated Cost</w:t>
            </w:r>
          </w:p>
        </w:tc>
      </w:tr>
      <w:tr>
        <w:tc>
          <w:tcPr>
            <w:tcW w:type="dxa" w:w="4320"/>
          </w:tcPr>
          <w:p>
            <w:r>
              <w:t>DigitalOcean Droplet</w:t>
            </w:r>
          </w:p>
        </w:tc>
        <w:tc>
          <w:tcPr>
            <w:tcW w:type="dxa" w:w="4320"/>
          </w:tcPr>
          <w:p>
            <w:r>
              <w:t>~US$6/month</w:t>
            </w:r>
          </w:p>
        </w:tc>
      </w:tr>
      <w:tr>
        <w:tc>
          <w:tcPr>
            <w:tcW w:type="dxa" w:w="4320"/>
          </w:tcPr>
          <w:p>
            <w:r>
              <w:t>Vercel Hobby</w:t>
            </w:r>
          </w:p>
        </w:tc>
        <w:tc>
          <w:tcPr>
            <w:tcW w:type="dxa" w:w="4320"/>
          </w:tcPr>
          <w:p>
            <w:r>
              <w:t>Free</w:t>
            </w:r>
          </w:p>
        </w:tc>
      </w:tr>
      <w:tr>
        <w:tc>
          <w:tcPr>
            <w:tcW w:type="dxa" w:w="4320"/>
          </w:tcPr>
          <w:p>
            <w:r>
              <w:t>Supabase Free</w:t>
            </w:r>
          </w:p>
        </w:tc>
        <w:tc>
          <w:tcPr>
            <w:tcW w:type="dxa" w:w="4320"/>
          </w:tcPr>
          <w:p>
            <w:r>
              <w:t>Free</w:t>
            </w:r>
          </w:p>
        </w:tc>
      </w:tr>
      <w:tr>
        <w:tc>
          <w:tcPr>
            <w:tcW w:type="dxa" w:w="4320"/>
          </w:tcPr>
          <w:p>
            <w:r>
              <w:t>Cloudflare R2</w:t>
            </w:r>
          </w:p>
        </w:tc>
        <w:tc>
          <w:tcPr>
            <w:tcW w:type="dxa" w:w="4320"/>
          </w:tcPr>
          <w:p>
            <w:r>
              <w:t>Free tier</w:t>
            </w:r>
          </w:p>
        </w:tc>
      </w:tr>
      <w:tr>
        <w:tc>
          <w:tcPr>
            <w:tcW w:type="dxa" w:w="4320"/>
          </w:tcPr>
          <w:p>
            <w:r>
              <w:t>Domain</w:t>
            </w:r>
          </w:p>
        </w:tc>
        <w:tc>
          <w:tcPr>
            <w:tcW w:type="dxa" w:w="4320"/>
          </w:tcPr>
          <w:p>
            <w:r>
              <w:t>~US$10–15/year</w:t>
            </w:r>
          </w:p>
        </w:tc>
      </w:tr>
      <w:tr>
        <w:tc>
          <w:tcPr>
            <w:tcW w:type="dxa" w:w="4320"/>
          </w:tcPr>
          <w:p>
            <w:r>
              <w:t>Total (excluding AI APIs)</w:t>
            </w:r>
          </w:p>
        </w:tc>
        <w:tc>
          <w:tcPr>
            <w:tcW w:type="dxa" w:w="4320"/>
          </w:tcPr>
          <w:p>
            <w:r>
              <w:t>Approx. US$6–8/month</w:t>
            </w:r>
          </w:p>
        </w:tc>
      </w:tr>
    </w:tbl>
    <w:p>
      <w:pPr>
        <w:pStyle w:val="Heading1"/>
      </w:pPr>
      <w:r>
        <w:t>11. Security</w:t>
      </w:r>
    </w:p>
    <w:p>
      <w:pPr>
        <w:pStyle w:val="ListBullet"/>
      </w:pPr>
      <w:r>
        <w:t>HTTPS</w:t>
      </w:r>
    </w:p>
    <w:p>
      <w:pPr>
        <w:pStyle w:val="ListBullet"/>
      </w:pPr>
      <w:r>
        <w:t>JWT &amp; refresh tokens</w:t>
      </w:r>
    </w:p>
    <w:p>
      <w:pPr>
        <w:pStyle w:val="ListBullet"/>
      </w:pPr>
      <w:r>
        <w:t>Password hashing (bcrypt)</w:t>
      </w:r>
    </w:p>
    <w:p>
      <w:pPr>
        <w:pStyle w:val="ListBullet"/>
      </w:pPr>
      <w:r>
        <w:t>Rate limiting</w:t>
      </w:r>
    </w:p>
    <w:p>
      <w:pPr>
        <w:pStyle w:val="ListBullet"/>
      </w:pPr>
      <w:r>
        <w:t>Input validation</w:t>
      </w:r>
    </w:p>
    <w:p>
      <w:pPr>
        <w:pStyle w:val="ListBullet"/>
      </w:pPr>
      <w:r>
        <w:t>Role-based access control</w:t>
      </w:r>
    </w:p>
    <w:p>
      <w:pPr>
        <w:pStyle w:val="ListBullet"/>
      </w:pPr>
      <w:r>
        <w:t>Environment secrets</w:t>
      </w:r>
    </w:p>
    <w:p>
      <w:pPr>
        <w:pStyle w:val="Heading1"/>
      </w:pPr>
      <w:r>
        <w:t>12. Development Roadmap</w:t>
      </w:r>
    </w:p>
    <w:p>
      <w:pPr>
        <w:pStyle w:val="Heading2"/>
      </w:pPr>
      <w:r>
        <w:t>Phase 1</w:t>
      </w:r>
    </w:p>
    <w:p>
      <w:r>
        <w:t>Authentication, profile, dashboard, workouts, admin</w:t>
      </w:r>
    </w:p>
    <w:p>
      <w:pPr>
        <w:pStyle w:val="Heading2"/>
      </w:pPr>
      <w:r>
        <w:t>Phase 2</w:t>
      </w:r>
    </w:p>
    <w:p>
      <w:r>
        <w:t>Subscriptions, analytics, notifications</w:t>
      </w:r>
    </w:p>
    <w:p>
      <w:pPr>
        <w:pStyle w:val="Heading2"/>
      </w:pPr>
      <w:r>
        <w:t>Phase 3</w:t>
      </w:r>
    </w:p>
    <w:p>
      <w:r>
        <w:t>AI coach, meal plans, mobile apps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